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UART Based Temperature Monitoring System - Block Diagram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lock_diagram_in_the_image_illustrates_a_temp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